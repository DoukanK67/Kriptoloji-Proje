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CA06" w14:textId="77777777" w:rsidR="00913D37" w:rsidRDefault="00000000">
      <w:pPr>
        <w:pStyle w:val="KonuBal"/>
        <w:jc w:val="center"/>
      </w:pPr>
      <w:r>
        <w:t>Şifreleme Uygulaması Projesi</w:t>
      </w:r>
    </w:p>
    <w:p w14:paraId="06EDF8D0" w14:textId="77777777" w:rsidR="00913D37" w:rsidRDefault="00000000">
      <w:pPr>
        <w:jc w:val="center"/>
      </w:pPr>
      <w:r>
        <w:rPr>
          <w:i/>
          <w:sz w:val="28"/>
        </w:rPr>
        <w:t>Kapsamlı Şifreleme Platformu - Proje Açıklaması</w:t>
      </w:r>
    </w:p>
    <w:p w14:paraId="726EF29D" w14:textId="77777777" w:rsidR="00913D37" w:rsidRDefault="00913D37"/>
    <w:p w14:paraId="255E73F0" w14:textId="77777777" w:rsidR="00913D37" w:rsidRDefault="00000000">
      <w:pPr>
        <w:pStyle w:val="Balk1"/>
      </w:pPr>
      <w:r>
        <w:t>1. PROJE ÖZETİ</w:t>
      </w:r>
    </w:p>
    <w:p w14:paraId="33927E41" w14:textId="77777777" w:rsidR="00913D37" w:rsidRDefault="00000000">
      <w:r>
        <w:t>Bu proje, 14 farklı şifreleme algoritmasını tek bir web platformunda birleştiren kapsamlı bir şifreleme uygulamasıdır. Python Flask framework kullanılarak geliştirilmiş olan uygulama, hem klasik hem de modern şifreleme algoritmalarını destekleyerek eğitim ve pratik kullanım amaçlı esnek bir çözüm sunmaktadır.</w:t>
      </w:r>
    </w:p>
    <w:p w14:paraId="160242B5" w14:textId="77777777" w:rsidR="00913D37" w:rsidRDefault="00000000">
      <w:pPr>
        <w:pStyle w:val="Balk1"/>
      </w:pPr>
      <w:r>
        <w:t>2. TEKNOLOJİ YAPISI</w:t>
      </w:r>
    </w:p>
    <w:p w14:paraId="6FC5CAFB" w14:textId="77777777" w:rsidR="00913D37" w:rsidRDefault="00000000">
      <w:r>
        <w:rPr>
          <w:b/>
        </w:rPr>
        <w:t>Proje, aşağıdaki teknolojiler kullanılarak geliştirilmiştir:</w:t>
      </w:r>
    </w:p>
    <w:p w14:paraId="1208E5FD" w14:textId="77777777" w:rsidR="00913D37" w:rsidRDefault="00000000">
      <w:pPr>
        <w:pStyle w:val="ListeMaddemi"/>
      </w:pPr>
      <w:r>
        <w:t>• Backend:</w:t>
      </w:r>
    </w:p>
    <w:p w14:paraId="7A6BD67A" w14:textId="77777777" w:rsidR="00913D37" w:rsidRDefault="00000000">
      <w:pPr>
        <w:pStyle w:val="ListeMaddemi2"/>
      </w:pPr>
      <w:r>
        <w:t xml:space="preserve">  - Python 3.x (Programlama dili)</w:t>
      </w:r>
    </w:p>
    <w:p w14:paraId="160FEFAC" w14:textId="77777777" w:rsidR="00913D37" w:rsidRDefault="00000000">
      <w:pPr>
        <w:pStyle w:val="ListeMaddemi2"/>
      </w:pPr>
      <w:r>
        <w:t xml:space="preserve">  - Flask Framework (Web framework)</w:t>
      </w:r>
    </w:p>
    <w:p w14:paraId="7C6A5BF1" w14:textId="77777777" w:rsidR="00913D37" w:rsidRDefault="00000000">
      <w:pPr>
        <w:pStyle w:val="ListeMaddemi2"/>
      </w:pPr>
      <w:r>
        <w:t xml:space="preserve">  - PyCryptodome (Modern şifreleme kütüphanesi)</w:t>
      </w:r>
    </w:p>
    <w:p w14:paraId="1756312D" w14:textId="77777777" w:rsidR="00913D37" w:rsidRDefault="00000000">
      <w:pPr>
        <w:pStyle w:val="ListeMaddemi"/>
      </w:pPr>
      <w:r>
        <w:t>• Frontend:</w:t>
      </w:r>
    </w:p>
    <w:p w14:paraId="60A9524E" w14:textId="77777777" w:rsidR="00913D37" w:rsidRDefault="00000000">
      <w:pPr>
        <w:pStyle w:val="ListeMaddemi2"/>
      </w:pPr>
      <w:r>
        <w:t xml:space="preserve">  - HTML5, CSS3, JavaScript</w:t>
      </w:r>
    </w:p>
    <w:p w14:paraId="5AC754B3" w14:textId="77777777" w:rsidR="00913D37" w:rsidRDefault="00000000">
      <w:pPr>
        <w:pStyle w:val="ListeMaddemi2"/>
      </w:pPr>
      <w:r>
        <w:t xml:space="preserve">  - Jinja2 Template Engine</w:t>
      </w:r>
    </w:p>
    <w:p w14:paraId="2C09331E" w14:textId="77777777" w:rsidR="00913D37" w:rsidRDefault="00000000">
      <w:pPr>
        <w:pStyle w:val="ListeMaddemi2"/>
      </w:pPr>
      <w:r>
        <w:t xml:space="preserve">  - Responsive Web Tasarım</w:t>
      </w:r>
    </w:p>
    <w:p w14:paraId="77FAC270" w14:textId="77777777" w:rsidR="00913D37" w:rsidRDefault="00000000">
      <w:pPr>
        <w:pStyle w:val="Balk1"/>
      </w:pPr>
      <w:r>
        <w:t>3. DESTEKLENEN ŞİFRELEME ALGORİTMALARI</w:t>
      </w:r>
    </w:p>
    <w:p w14:paraId="6A0239E5" w14:textId="77777777" w:rsidR="00913D37" w:rsidRDefault="00000000">
      <w:r>
        <w:rPr>
          <w:b/>
        </w:rPr>
        <w:t>Uygulama, toplam 14 farklı şifreleme algoritmasını desteklemektedir:</w:t>
      </w:r>
    </w:p>
    <w:p w14:paraId="72740617" w14:textId="77777777" w:rsidR="00913D37" w:rsidRDefault="00000000">
      <w:pPr>
        <w:pStyle w:val="Balk2"/>
      </w:pPr>
      <w:r>
        <w:t>3.1 Klasik Şifreleme Algoritmaları</w:t>
      </w:r>
    </w:p>
    <w:p w14:paraId="681AA2E1" w14:textId="77777777" w:rsidR="00913D37" w:rsidRDefault="00000000">
      <w:pPr>
        <w:pStyle w:val="ListeMaddemi"/>
      </w:pPr>
      <w:r>
        <w:rPr>
          <w:b/>
        </w:rPr>
        <w:t>Sezar Şifrelemesi:</w:t>
      </w:r>
    </w:p>
    <w:p w14:paraId="60E77BC3" w14:textId="77777777" w:rsidR="00913D37" w:rsidRDefault="00000000">
      <w:pPr>
        <w:pStyle w:val="ListeMaddemi2"/>
      </w:pPr>
      <w:r>
        <w:t>Alfabedeki her harfi belirli bir kaydırma değeri kadar kaydırarak şifreleme yapar. En basit ve en eski şifreleme yöntemlerinden biridir.</w:t>
      </w:r>
    </w:p>
    <w:p w14:paraId="2B83C281" w14:textId="77777777" w:rsidR="00913D37" w:rsidRDefault="00000000">
      <w:pPr>
        <w:pStyle w:val="ListeMaddemi"/>
      </w:pPr>
      <w:r>
        <w:rPr>
          <w:b/>
        </w:rPr>
        <w:t>Rail Fence Şifrelemesi:</w:t>
      </w:r>
    </w:p>
    <w:p w14:paraId="78C9A075" w14:textId="77777777" w:rsidR="00913D37" w:rsidRDefault="00000000">
      <w:pPr>
        <w:pStyle w:val="ListeMaddemi2"/>
      </w:pPr>
      <w:r>
        <w:t>Metni zikzak bir desenle katmanlara yerleştirip farklı sırada okuyarak şifreler. Transpozisyon tabanlı bir yöntemdir.</w:t>
      </w:r>
    </w:p>
    <w:p w14:paraId="6A1DA149" w14:textId="77777777" w:rsidR="00913D37" w:rsidRDefault="00000000">
      <w:pPr>
        <w:pStyle w:val="ListeMaddemi"/>
      </w:pPr>
      <w:r>
        <w:rPr>
          <w:b/>
        </w:rPr>
        <w:lastRenderedPageBreak/>
        <w:t>Vigenere Şifrelemesi:</w:t>
      </w:r>
    </w:p>
    <w:p w14:paraId="0DC1663B" w14:textId="77777777" w:rsidR="00913D37" w:rsidRDefault="00000000">
      <w:pPr>
        <w:pStyle w:val="ListeMaddemi2"/>
      </w:pPr>
      <w:r>
        <w:t>Anahtar kelime kullanarak her harfi farklı kaydırma değerleriyle şifreler. Sezar şifrelemesinin gelişmiş bir versiyonudur.</w:t>
      </w:r>
    </w:p>
    <w:p w14:paraId="4F7BB0D0" w14:textId="77777777" w:rsidR="00913D37" w:rsidRDefault="00000000">
      <w:pPr>
        <w:pStyle w:val="ListeMaddemi"/>
      </w:pPr>
      <w:r>
        <w:rPr>
          <w:b/>
        </w:rPr>
        <w:t>Vernam Şifrelemesi (One-Time Pad):</w:t>
      </w:r>
    </w:p>
    <w:p w14:paraId="573AEB0F" w14:textId="77777777" w:rsidR="00913D37" w:rsidRDefault="00000000">
      <w:pPr>
        <w:pStyle w:val="ListeMaddemi2"/>
      </w:pPr>
      <w:r>
        <w:t>XOR işlemi kullanarak karakter bazlı şifreleme yapar. Teorik olarak kırılamaz bir şifreleme yöntemidir.</w:t>
      </w:r>
    </w:p>
    <w:p w14:paraId="0A5893F1" w14:textId="77777777" w:rsidR="00913D37" w:rsidRDefault="00000000">
      <w:pPr>
        <w:pStyle w:val="ListeMaddemi"/>
      </w:pPr>
      <w:r>
        <w:rPr>
          <w:b/>
        </w:rPr>
        <w:t>Playfair Şifrelemesi:</w:t>
      </w:r>
    </w:p>
    <w:p w14:paraId="033030D6" w14:textId="77777777" w:rsidR="00913D37" w:rsidRDefault="00000000">
      <w:pPr>
        <w:pStyle w:val="ListeMaddemi2"/>
      </w:pPr>
      <w:r>
        <w:t>5x5 matris kullanarak çift harfler halinde şifreleme yapar. İkinci Dünya Savaşı'nda kullanılmış bir şifreleme yöntemidir.</w:t>
      </w:r>
    </w:p>
    <w:p w14:paraId="6ACE42A1" w14:textId="77777777" w:rsidR="00913D37" w:rsidRDefault="00000000">
      <w:pPr>
        <w:pStyle w:val="ListeMaddemi"/>
      </w:pPr>
      <w:r>
        <w:rPr>
          <w:b/>
        </w:rPr>
        <w:t>Route Şifrelemesi:</w:t>
      </w:r>
    </w:p>
    <w:p w14:paraId="05DEFFDF" w14:textId="77777777" w:rsidR="00913D37" w:rsidRDefault="00000000">
      <w:pPr>
        <w:pStyle w:val="ListeMaddemi2"/>
      </w:pPr>
      <w:r>
        <w:t>Metni bir grid'e yerleştirip spiral rotada okuyarak şifreler. Transpozisyon tabanlı bir yöntemdir.</w:t>
      </w:r>
    </w:p>
    <w:p w14:paraId="570ACF46" w14:textId="77777777" w:rsidR="00913D37" w:rsidRDefault="00000000">
      <w:pPr>
        <w:pStyle w:val="ListeMaddemi"/>
      </w:pPr>
      <w:r>
        <w:rPr>
          <w:b/>
        </w:rPr>
        <w:t>Affine Şifrelemesi:</w:t>
      </w:r>
    </w:p>
    <w:p w14:paraId="54BE9249" w14:textId="77777777" w:rsidR="00913D37" w:rsidRDefault="00000000">
      <w:pPr>
        <w:pStyle w:val="ListeMaddemi2"/>
      </w:pPr>
      <w:r>
        <w:t>Matematiksel formül (ax+b) mod 26 kullanarak şifreleme yapar. Doğrusal dönüşüm tabanlı bir yöntemdir.</w:t>
      </w:r>
    </w:p>
    <w:p w14:paraId="2DFEDCE7" w14:textId="77777777" w:rsidR="00913D37" w:rsidRDefault="00000000">
      <w:pPr>
        <w:pStyle w:val="ListeMaddemi"/>
      </w:pPr>
      <w:r>
        <w:rPr>
          <w:b/>
        </w:rPr>
        <w:t>Hill Cipher:</w:t>
      </w:r>
    </w:p>
    <w:p w14:paraId="256D505A" w14:textId="77777777" w:rsidR="00913D37" w:rsidRDefault="00000000">
      <w:pPr>
        <w:pStyle w:val="ListeMaddemi2"/>
      </w:pPr>
      <w:r>
        <w:t>Matris çarpımı kullanarak blok şifreleme yapar. Lineer cebir prensiplerine dayanır. 2x2 ve 3x3 matris boyutları desteklenir.</w:t>
      </w:r>
    </w:p>
    <w:p w14:paraId="6DB05CA4" w14:textId="77777777" w:rsidR="00913D37" w:rsidRDefault="00000000">
      <w:pPr>
        <w:pStyle w:val="ListeMaddemi"/>
      </w:pPr>
      <w:r>
        <w:rPr>
          <w:b/>
        </w:rPr>
        <w:t>Columnar Transposition:</w:t>
      </w:r>
    </w:p>
    <w:p w14:paraId="21DEF884" w14:textId="77777777" w:rsidR="00913D37" w:rsidRDefault="00000000">
      <w:pPr>
        <w:pStyle w:val="ListeMaddemi2"/>
      </w:pPr>
      <w:r>
        <w:t>Metni sütunlara yerleştirip anahtar kelimenin alfabetik sırasına göre sütunları okuyarak şifreler.</w:t>
      </w:r>
    </w:p>
    <w:p w14:paraId="01F09A07" w14:textId="77777777" w:rsidR="00913D37" w:rsidRDefault="00000000">
      <w:pPr>
        <w:pStyle w:val="Balk2"/>
      </w:pPr>
      <w:r>
        <w:t>3.2 Modern Şifreleme Algoritmaları</w:t>
      </w:r>
    </w:p>
    <w:p w14:paraId="0651A942" w14:textId="77777777" w:rsidR="00913D37" w:rsidRDefault="00000000">
      <w:pPr>
        <w:pStyle w:val="ListeMaddemi"/>
      </w:pPr>
      <w:r>
        <w:rPr>
          <w:b/>
        </w:rPr>
        <w:t>AES (Advanced Encryption Standard):</w:t>
      </w:r>
    </w:p>
    <w:p w14:paraId="05D6EAA0" w14:textId="77777777" w:rsidR="00913D37" w:rsidRDefault="00000000">
      <w:pPr>
        <w:pStyle w:val="ListeMaddemi2"/>
      </w:pPr>
      <w:r>
        <w:t>Modern simetrik şifreleme standardı. Hem kütüphaneli (PyCryptodome) hem de manuel implementasyon içerir. 128, 192 ve 256 bit anahtar boyutlarını destekler. Günümüzde en yaygın kullanılan şifreleme standardıdır. CBC modunda çalışır ve performans ölçümü yapılır.</w:t>
      </w:r>
    </w:p>
    <w:p w14:paraId="20F3B596" w14:textId="77777777" w:rsidR="00913D37" w:rsidRDefault="00000000">
      <w:pPr>
        <w:pStyle w:val="ListeMaddemi"/>
      </w:pPr>
      <w:r>
        <w:rPr>
          <w:b/>
        </w:rPr>
        <w:t>DES (Data Encryption Standard):</w:t>
      </w:r>
    </w:p>
    <w:p w14:paraId="408A124A" w14:textId="77777777" w:rsidR="00913D37" w:rsidRDefault="00000000">
      <w:pPr>
        <w:pStyle w:val="ListeMaddemi2"/>
      </w:pPr>
      <w:r>
        <w:t xml:space="preserve">Klasik simetrik şifreleme algoritması. Kütüphaneli ve manuel versiyonları mevcuttur. 56 bit anahtar kullanır. Günümüzde güvenliği yetersiz kabul edilir, ancak </w:t>
      </w:r>
      <w:r>
        <w:lastRenderedPageBreak/>
        <w:t>eğitim amaçlı olarak projede yer alır. CBC modunda çalışır ve performans ölçümü yapılır.</w:t>
      </w:r>
    </w:p>
    <w:p w14:paraId="0BEC68D1" w14:textId="77777777" w:rsidR="00913D37" w:rsidRDefault="00000000">
      <w:pPr>
        <w:pStyle w:val="ListeMaddemi"/>
      </w:pPr>
      <w:r>
        <w:rPr>
          <w:b/>
        </w:rPr>
        <w:t>RSA (Rivest-Shamir-Adleman):</w:t>
      </w:r>
    </w:p>
    <w:p w14:paraId="077DDBCB" w14:textId="77777777" w:rsidR="00913D37" w:rsidRDefault="00000000">
      <w:pPr>
        <w:pStyle w:val="ListeMaddemi2"/>
      </w:pPr>
      <w:r>
        <w:t>Asimetrik şifreleme algoritması. Public/private key çifti ile çalışır. 512-4096 bit anahtar boyutlarını destekler (varsayılan: 2048 bit). PKCS1_OAEP padding kullanır. Dijital imza ve şifreleme için kullanılır. Otomatik anahtar çifti oluşturma özelliği vardır.</w:t>
      </w:r>
    </w:p>
    <w:p w14:paraId="0265A143" w14:textId="77777777" w:rsidR="00913D37" w:rsidRDefault="00000000">
      <w:pPr>
        <w:pStyle w:val="ListeMaddemi"/>
      </w:pPr>
      <w:r>
        <w:rPr>
          <w:b/>
        </w:rPr>
        <w:t>DSA (Digital Signature Algorithm):</w:t>
      </w:r>
    </w:p>
    <w:p w14:paraId="0FE848C1" w14:textId="77777777" w:rsidR="00913D37" w:rsidRDefault="00000000">
      <w:pPr>
        <w:pStyle w:val="ListeMaddemi2"/>
      </w:pPr>
      <w:r>
        <w:t>Dijital imza algoritması. İmza oluşturma ve doğrulama işlemleri için kullanılır. Hem kütüphaneli hem de kütüphanesiz versiyonları mevcuttur. 1024, 2048 ve 3072 bit anahtar boyutlarını destekler. SHA-256 hash algoritması kullanır. Otomatik anahtar çifti oluşturma özelliği vardır.</w:t>
      </w:r>
    </w:p>
    <w:p w14:paraId="5D3BDD8B" w14:textId="77777777" w:rsidR="00913D37" w:rsidRDefault="00000000">
      <w:pPr>
        <w:pStyle w:val="ListeMaddemi"/>
      </w:pPr>
      <w:r>
        <w:rPr>
          <w:b/>
        </w:rPr>
        <w:t>ECC (Elliptic Curve Cryptography):</w:t>
      </w:r>
    </w:p>
    <w:p w14:paraId="5CAF0EA3" w14:textId="77777777" w:rsidR="00913D37" w:rsidRDefault="00000000">
      <w:pPr>
        <w:pStyle w:val="ListeMaddemi2"/>
      </w:pPr>
      <w:r>
        <w:t>Modern eliptik eğri kriptografisi. Yüksek güvenlik sağlar ve daha küçük anahtar boyutları kullanır. P-192, P-224, P-256, P-384, P-521 ve secp256k1 eğrilerini destekler. Hem kütüphaneli hem de kütüphanesiz versiyonları mevcuttur. ECIES (Elliptic Curve Integrated Encryption Scheme) kullanır. Otomatik anahtar çifti oluşturma özelliği vardır.</w:t>
      </w:r>
    </w:p>
    <w:p w14:paraId="42D167B2" w14:textId="77777777" w:rsidR="00913D37" w:rsidRDefault="00000000">
      <w:pPr>
        <w:pStyle w:val="Balk1"/>
      </w:pPr>
      <w:r>
        <w:t>4. PROJE ÖZELLİKLERİ</w:t>
      </w:r>
    </w:p>
    <w:p w14:paraId="7683E164" w14:textId="77777777" w:rsidR="00913D37" w:rsidRDefault="00000000">
      <w:pPr>
        <w:pStyle w:val="ListeMaddemi"/>
      </w:pPr>
      <w:r>
        <w:rPr>
          <w:b/>
        </w:rPr>
        <w:t>Çoklu Algoritma Desteği:</w:t>
      </w:r>
    </w:p>
    <w:p w14:paraId="3C6AAF57" w14:textId="77777777" w:rsidR="00913D37" w:rsidRDefault="00000000">
      <w:pPr>
        <w:pStyle w:val="ListeMaddemi2"/>
      </w:pPr>
      <w:r>
        <w:t>Tek bir platform altında 14 farklı şifreleme algoritması sunulmaktadır. Bu, kullanıcılara farklı güvenlik ihtiyaçları için esneklik sağlar.</w:t>
      </w:r>
    </w:p>
    <w:p w14:paraId="63D579BD" w14:textId="77777777" w:rsidR="00913D37" w:rsidRDefault="00000000">
      <w:pPr>
        <w:pStyle w:val="ListeMaddemi"/>
      </w:pPr>
      <w:r>
        <w:rPr>
          <w:b/>
        </w:rPr>
        <w:t>Kütüphaneli ve Kütüphanesiz Seçenekler:</w:t>
      </w:r>
    </w:p>
    <w:p w14:paraId="0FAC3F66" w14:textId="77777777" w:rsidR="00913D37" w:rsidRDefault="00000000">
      <w:pPr>
        <w:pStyle w:val="ListeMaddemi2"/>
      </w:pPr>
      <w:r>
        <w:t>Modern algoritmalar (AES, DES, DSA, ECC) için hem profesyonel kütüphane implementasyonları hem de eğitim amaçlı manuel implementasyonlar sunulmaktadır. Bu sayede kullanıcılar hem gerçek dünya uygulamalarını hem de algoritmaların nasıl çalıştığını anlayabilir.</w:t>
      </w:r>
    </w:p>
    <w:p w14:paraId="5E08E992" w14:textId="77777777" w:rsidR="00913D37" w:rsidRDefault="00000000">
      <w:pPr>
        <w:pStyle w:val="ListeMaddemi"/>
      </w:pPr>
      <w:r>
        <w:rPr>
          <w:b/>
        </w:rPr>
        <w:t>Performans Analizi:</w:t>
      </w:r>
    </w:p>
    <w:p w14:paraId="16F564C0" w14:textId="77777777" w:rsidR="00913D37" w:rsidRDefault="00000000">
      <w:pPr>
        <w:pStyle w:val="ListeMaddemi2"/>
      </w:pPr>
      <w:r>
        <w:t>AES, DES, RSA, DSA ve ECC algoritmaları için çalışma zamanı ölçümü yapılmaktadır. Bu özellik, farklı algoritmaların ve implementasyonların performanslarını karşılaştırmak için kullanılabilir.</w:t>
      </w:r>
    </w:p>
    <w:p w14:paraId="5F26E401" w14:textId="77777777" w:rsidR="00913D37" w:rsidRDefault="00000000">
      <w:pPr>
        <w:pStyle w:val="ListeMaddemi"/>
      </w:pPr>
      <w:r>
        <w:rPr>
          <w:b/>
        </w:rPr>
        <w:t>Kullanıcı Dostu Arayüz:</w:t>
      </w:r>
    </w:p>
    <w:p w14:paraId="7205D46D" w14:textId="77777777" w:rsidR="00913D37" w:rsidRDefault="00000000">
      <w:pPr>
        <w:pStyle w:val="ListeMaddemi2"/>
      </w:pPr>
      <w:r>
        <w:lastRenderedPageBreak/>
        <w:t>Modern ve responsive web arayüzü ile kolay kullanım sağlanmaktadır. Algoritma seçimine göre dinamik olarak form alanları gösterilir. JavaScript ile sayfa yenilenmeden anahtar üretimi yapılabilir.</w:t>
      </w:r>
    </w:p>
    <w:p w14:paraId="64B3402C" w14:textId="77777777" w:rsidR="00913D37" w:rsidRDefault="00000000">
      <w:pPr>
        <w:pStyle w:val="ListeMaddemi"/>
      </w:pPr>
      <w:r>
        <w:rPr>
          <w:b/>
        </w:rPr>
        <w:t>Otomatik Anahtar Üretimi:</w:t>
      </w:r>
    </w:p>
    <w:p w14:paraId="4BB1CB73" w14:textId="77777777" w:rsidR="00913D37" w:rsidRDefault="00000000">
      <w:pPr>
        <w:pStyle w:val="ListeMaddemi2"/>
      </w:pPr>
      <w:r>
        <w:t>RSA, DSA ve ECC için otomatik anahtar çifti oluşturma özelliği bulunmaktadır. AJAX kullanılarak sayfa yenilenmeden anahtar üretimi yapılır. Anahtarlar PEM formatında (kütüphaneli) veya JSON formatında (kütüphanesiz) döndürülür.</w:t>
      </w:r>
    </w:p>
    <w:p w14:paraId="7ED6D117" w14:textId="77777777" w:rsidR="00913D37" w:rsidRDefault="00000000">
      <w:pPr>
        <w:pStyle w:val="ListeMaddemi"/>
      </w:pPr>
      <w:r>
        <w:rPr>
          <w:b/>
        </w:rPr>
        <w:t>Asimetrik Şifreleme Desteği:</w:t>
      </w:r>
    </w:p>
    <w:p w14:paraId="12206927" w14:textId="77777777" w:rsidR="00913D37" w:rsidRDefault="00000000">
      <w:pPr>
        <w:pStyle w:val="ListeMaddemi2"/>
      </w:pPr>
      <w:r>
        <w:t>RSA ve ECC ile public/private key tabanlı şifreleme ve deşifreleme işlemleri yapılabilmektedir. Bu, güvenli veri iletimi için kritik öneme sahiptir.</w:t>
      </w:r>
    </w:p>
    <w:p w14:paraId="006EB225" w14:textId="77777777" w:rsidR="00913D37" w:rsidRDefault="00000000">
      <w:pPr>
        <w:pStyle w:val="ListeMaddemi"/>
      </w:pPr>
      <w:r>
        <w:rPr>
          <w:b/>
        </w:rPr>
        <w:t>Dijital İmza Desteği:</w:t>
      </w:r>
    </w:p>
    <w:p w14:paraId="31B4F907" w14:textId="77777777" w:rsidR="00913D37" w:rsidRDefault="00000000">
      <w:pPr>
        <w:pStyle w:val="ListeMaddemi2"/>
      </w:pPr>
      <w:r>
        <w:t>DSA algoritması ile dijital imza oluşturma ve doğrulama işlemleri yapılabilmektedir. Bu, veri bütünlüğü ve kimlik doğrulama için önemlidir. İmza formatı: base64(metin)||base64(imza) şeklindedir.</w:t>
      </w:r>
    </w:p>
    <w:p w14:paraId="06C2553E" w14:textId="77777777" w:rsidR="00913D37" w:rsidRDefault="00000000">
      <w:pPr>
        <w:pStyle w:val="Balk1"/>
      </w:pPr>
      <w:r>
        <w:t>5. PROJE YAPISI</w:t>
      </w:r>
    </w:p>
    <w:p w14:paraId="684CE661" w14:textId="77777777" w:rsidR="00913D37" w:rsidRDefault="00000000">
      <w:r>
        <w:rPr>
          <w:b/>
        </w:rPr>
        <w:t>Proje, modüler bir yapıda organize edilmiştir:</w:t>
      </w:r>
    </w:p>
    <w:p w14:paraId="692EF7EE" w14:textId="77777777" w:rsidR="00913D37" w:rsidRDefault="00000000">
      <w:pPr>
        <w:pStyle w:val="ListeMaddemi"/>
      </w:pPr>
      <w:r>
        <w:rPr>
          <w:b/>
        </w:rPr>
        <w:t>app.py:</w:t>
      </w:r>
    </w:p>
    <w:p w14:paraId="49EA6224" w14:textId="77777777" w:rsidR="00913D37" w:rsidRDefault="00000000">
      <w:pPr>
        <w:pStyle w:val="ListeMaddemi2"/>
      </w:pPr>
      <w:r>
        <w:t>Ana Flask uygulaması ve tüm şifreleme algoritmalarının implementasyonları. Toplam 3020 satır kod içermektedir. Tüm şifreleme fonksiyonları, form işleme mantığı ve API endpoint'leri bu dosyada yer almaktadır.</w:t>
      </w:r>
    </w:p>
    <w:p w14:paraId="3FC3E282" w14:textId="77777777" w:rsidR="00913D37" w:rsidRDefault="00000000">
      <w:pPr>
        <w:pStyle w:val="ListeMaddemi"/>
      </w:pPr>
      <w:r>
        <w:rPr>
          <w:b/>
        </w:rPr>
        <w:t>templates/index.html:</w:t>
      </w:r>
    </w:p>
    <w:p w14:paraId="58D5707D" w14:textId="77777777" w:rsidR="00913D37" w:rsidRDefault="00000000">
      <w:pPr>
        <w:pStyle w:val="ListeMaddemi2"/>
      </w:pPr>
      <w:r>
        <w:t>Web kullanıcı arayüzü şablonu. Tüm form alanları ve JavaScript fonksiyonları içerir. Dinamik içerik için Jinja2 template syntax kullanılmıştır.</w:t>
      </w:r>
    </w:p>
    <w:p w14:paraId="0F494E65" w14:textId="77777777" w:rsidR="00913D37" w:rsidRDefault="00000000">
      <w:pPr>
        <w:pStyle w:val="ListeMaddemi"/>
      </w:pPr>
      <w:r>
        <w:rPr>
          <w:b/>
        </w:rPr>
        <w:t>static/style.css:</w:t>
      </w:r>
    </w:p>
    <w:p w14:paraId="0A512A26" w14:textId="77777777" w:rsidR="00913D37" w:rsidRDefault="00000000">
      <w:pPr>
        <w:pStyle w:val="ListeMaddemi2"/>
      </w:pPr>
      <w:r>
        <w:t>Uygulamanın görsel stillerini içeren CSS dosyası. Modern ve responsive tasarım prensipleri uygulanmıştır.</w:t>
      </w:r>
    </w:p>
    <w:p w14:paraId="66CAA2C8" w14:textId="77777777" w:rsidR="00913D37" w:rsidRDefault="00000000">
      <w:pPr>
        <w:pStyle w:val="ListeMaddemi"/>
      </w:pPr>
      <w:r>
        <w:rPr>
          <w:b/>
        </w:rPr>
        <w:t>requirements.txt:</w:t>
      </w:r>
    </w:p>
    <w:p w14:paraId="06D3CE97" w14:textId="77777777" w:rsidR="00913D37" w:rsidRDefault="00000000">
      <w:pPr>
        <w:pStyle w:val="ListeMaddemi2"/>
      </w:pPr>
      <w:r>
        <w:t>Projenin Python bağımlılıklarını listeleyen dosya. Flask ve PyCryptodome gibi gerekli kütüphaneler burada tanımlanmıştır.</w:t>
      </w:r>
    </w:p>
    <w:p w14:paraId="06A93AF8" w14:textId="77777777" w:rsidR="00913D37" w:rsidRDefault="00000000">
      <w:pPr>
        <w:pStyle w:val="ListeMaddemi"/>
      </w:pPr>
      <w:r>
        <w:rPr>
          <w:b/>
        </w:rPr>
        <w:t>run.bat / run.vbs:</w:t>
      </w:r>
    </w:p>
    <w:p w14:paraId="2547F3D8" w14:textId="77777777" w:rsidR="00913D37" w:rsidRDefault="00000000">
      <w:pPr>
        <w:pStyle w:val="ListeMaddemi2"/>
      </w:pPr>
      <w:r>
        <w:lastRenderedPageBreak/>
        <w:t>Windows ortamında uygulamayı başlatmak için script dosyaları. Otomatik kütüphane kontrolü ve kurulumu yapar.</w:t>
      </w:r>
    </w:p>
    <w:p w14:paraId="54625E57" w14:textId="77777777" w:rsidR="00913D37" w:rsidRDefault="00000000">
      <w:pPr>
        <w:pStyle w:val="Balk1"/>
      </w:pPr>
      <w:r>
        <w:t>6. UYGULAMANIN KULLANIMI</w:t>
      </w:r>
    </w:p>
    <w:p w14:paraId="5CCA0446" w14:textId="77777777" w:rsidR="00913D37" w:rsidRDefault="00000000">
      <w:pPr>
        <w:pStyle w:val="ListeNumaras"/>
      </w:pPr>
      <w:r>
        <w:t>1. Uygulama başlatma: run.bat dosyasına çift tıklayarak veya terminalden "python app.py" komutu ile uygulama başlatılır. Uygulama http://127.0.0.1:5000 adresinde çalışır.</w:t>
      </w:r>
    </w:p>
    <w:p w14:paraId="4D12D502" w14:textId="77777777" w:rsidR="00913D37" w:rsidRDefault="00000000">
      <w:pPr>
        <w:pStyle w:val="ListeNumaras"/>
      </w:pPr>
      <w:r>
        <w:t>2. Algoritma seçimi: Web arayüzünden istenen şifreleme algoritması dropdown menüsünden seçilir.</w:t>
      </w:r>
    </w:p>
    <w:p w14:paraId="668296ED" w14:textId="77777777" w:rsidR="00913D37" w:rsidRDefault="00000000">
      <w:pPr>
        <w:pStyle w:val="ListeNumaras"/>
      </w:pPr>
      <w:r>
        <w:t>3. Parametre girme: Seçilen algoritmaya göre gerekli parametreler (anahtar, kaydırma değeri, eğri tipi vb.) girilir. Bazı algoritmalar için otomatik anahtar üretme butonu kullanılabilir.</w:t>
      </w:r>
    </w:p>
    <w:p w14:paraId="3AE4DCD6" w14:textId="77777777" w:rsidR="00913D37" w:rsidRDefault="00000000">
      <w:pPr>
        <w:pStyle w:val="ListeNumaras"/>
      </w:pPr>
      <w:r>
        <w:t>4. Mod seçimi: Şifreleme veya deşifreleme modu radio butonları ile seçilir. DSA için "Şifrele" = İmza Oluştur, "Deşifre Et" = İmza Doğrula anlamına gelir.</w:t>
      </w:r>
    </w:p>
    <w:p w14:paraId="78F8D64E" w14:textId="77777777" w:rsidR="00913D37" w:rsidRDefault="00000000">
      <w:pPr>
        <w:pStyle w:val="ListeNumaras"/>
      </w:pPr>
      <w:r>
        <w:t>5. İşlem yapma: "Çalıştır" butonuna basılarak işlem gerçekleştirilir.</w:t>
      </w:r>
    </w:p>
    <w:p w14:paraId="7D4262FF" w14:textId="77777777" w:rsidR="00913D37" w:rsidRDefault="00000000">
      <w:pPr>
        <w:pStyle w:val="ListeNumaras"/>
      </w:pPr>
      <w:r>
        <w:t>6. Sonuç görüntüleme: İşlem sonucu ve performans bilgileri (çalışma süresi) ekranda gösterilir. Sonuç panoya kopyalanabilir.</w:t>
      </w:r>
    </w:p>
    <w:p w14:paraId="76DCC9CB" w14:textId="77777777" w:rsidR="00913D37" w:rsidRDefault="00000000">
      <w:pPr>
        <w:pStyle w:val="Balk1"/>
      </w:pPr>
      <w:r>
        <w:t>7. GÜVENLİK VE PERFORMANS</w:t>
      </w:r>
    </w:p>
    <w:p w14:paraId="0F366603" w14:textId="77777777" w:rsidR="00913D37" w:rsidRDefault="00000000">
      <w:pPr>
        <w:pStyle w:val="Balk2"/>
      </w:pPr>
      <w:r>
        <w:t>7.1 Güvenlik Özellikleri</w:t>
      </w:r>
    </w:p>
    <w:p w14:paraId="34F43EE8" w14:textId="77777777" w:rsidR="00913D37" w:rsidRDefault="00000000">
      <w:pPr>
        <w:pStyle w:val="ListeMaddemi"/>
      </w:pPr>
      <w:r>
        <w:t>Modern algoritmalar için endüstri standardı kütüphaneler (PyCryptodome) kullanılmıştır</w:t>
      </w:r>
    </w:p>
    <w:p w14:paraId="191E1E81" w14:textId="77777777" w:rsidR="00913D37" w:rsidRDefault="00000000">
      <w:pPr>
        <w:pStyle w:val="ListeMaddemi"/>
      </w:pPr>
      <w:r>
        <w:t>Asimetrik şifreleme ile güvenli anahtar yönetimi sağlanmıştır</w:t>
      </w:r>
    </w:p>
    <w:p w14:paraId="3384F4A2" w14:textId="77777777" w:rsidR="00913D37" w:rsidRDefault="00000000">
      <w:pPr>
        <w:pStyle w:val="ListeMaddemi"/>
      </w:pPr>
      <w:r>
        <w:t>Dijital imza desteği ile veri bütünlüğü korunmaktadır</w:t>
      </w:r>
    </w:p>
    <w:p w14:paraId="0EA9C66B" w14:textId="77777777" w:rsidR="00913D37" w:rsidRDefault="00000000">
      <w:pPr>
        <w:pStyle w:val="ListeMaddemi"/>
      </w:pPr>
      <w:r>
        <w:t>PKCS1_OAEP padding (RSA) ve PKCS7 padding (AES/DES) gibi güvenli padding yöntemleri kullanılmıştır</w:t>
      </w:r>
    </w:p>
    <w:p w14:paraId="222DA900" w14:textId="77777777" w:rsidR="00913D37" w:rsidRDefault="00000000">
      <w:pPr>
        <w:pStyle w:val="ListeMaddemi"/>
      </w:pPr>
      <w:r>
        <w:t>IV (Initialization Vector) kullanımı ile aynı metinlerin farklı şekilde şifrelenmesi sağlanmıştır</w:t>
      </w:r>
    </w:p>
    <w:p w14:paraId="4CB92C55" w14:textId="77777777" w:rsidR="00913D37" w:rsidRDefault="00000000">
      <w:pPr>
        <w:pStyle w:val="ListeMaddemi"/>
      </w:pPr>
      <w:r>
        <w:t>Manuel implementasyonlar eğitim amaçlıdır ve üretim ortamında kullanılmamalıdır</w:t>
      </w:r>
    </w:p>
    <w:p w14:paraId="76E68FB8" w14:textId="77777777" w:rsidR="00913D37" w:rsidRDefault="00000000">
      <w:pPr>
        <w:pStyle w:val="Balk2"/>
      </w:pPr>
      <w:r>
        <w:t>7.2 Performans Özellikleri</w:t>
      </w:r>
    </w:p>
    <w:p w14:paraId="062473B1" w14:textId="77777777" w:rsidR="00913D37" w:rsidRDefault="00000000">
      <w:pPr>
        <w:pStyle w:val="ListeMaddemi"/>
      </w:pPr>
      <w:r>
        <w:t>Çalışma zamanı ölçümü ile algoritma performansları karşılaştırılabilir</w:t>
      </w:r>
    </w:p>
    <w:p w14:paraId="3F770BDE" w14:textId="77777777" w:rsidR="00913D37" w:rsidRDefault="00000000">
      <w:pPr>
        <w:pStyle w:val="ListeMaddemi"/>
      </w:pPr>
      <w:r>
        <w:t>Kütüphaneli versiyonlar optimize edilmiş kod kullanır</w:t>
      </w:r>
    </w:p>
    <w:p w14:paraId="550F10D3" w14:textId="77777777" w:rsidR="00913D37" w:rsidRDefault="00000000">
      <w:pPr>
        <w:pStyle w:val="ListeMaddemi"/>
      </w:pPr>
      <w:r>
        <w:t>Asenkron anahtar üretimi (AJAX) ile kullanıcı deneyimi iyileştirilmiştir</w:t>
      </w:r>
    </w:p>
    <w:p w14:paraId="3E054BF0" w14:textId="77777777" w:rsidR="00913D37" w:rsidRDefault="00000000">
      <w:pPr>
        <w:pStyle w:val="ListeMaddemi"/>
      </w:pPr>
      <w:r>
        <w:t>Blok bazlı işleme ile büyük metinler verimli şekilde işlenir</w:t>
      </w:r>
    </w:p>
    <w:p w14:paraId="6C3F157E" w14:textId="77777777" w:rsidR="00913D37" w:rsidRDefault="00000000">
      <w:pPr>
        <w:pStyle w:val="Balk1"/>
      </w:pPr>
      <w:r>
        <w:t>8. POTANSİYEL SORULAR VE CEVAPLAR</w:t>
      </w:r>
    </w:p>
    <w:p w14:paraId="4B2884C6" w14:textId="77777777" w:rsidR="00913D37" w:rsidRDefault="00000000">
      <w:pPr>
        <w:pStyle w:val="ListeMaddemi"/>
      </w:pPr>
      <w:r>
        <w:rPr>
          <w:b/>
          <w:color w:val="00008B"/>
        </w:rPr>
        <w:t>Neden hem kütüphaneli hem de kütüphanesiz versiyonlar var?</w:t>
      </w:r>
    </w:p>
    <w:p w14:paraId="6C7A7F76" w14:textId="77777777" w:rsidR="00913D37" w:rsidRDefault="00000000">
      <w:pPr>
        <w:pStyle w:val="ListeMaddemi2"/>
      </w:pPr>
      <w:r>
        <w:lastRenderedPageBreak/>
        <w:t>Kütüphaneli versiyonlar gerçek dünya uygulamalarında kullanılmak üzere optimize edilmiş ve güvenli implementasyonlardır. Kütüphanesiz versiyonlar ise eğitim amaçlıdır ve algoritmaların nasıl çalıştığını anlamak için kullanılır. Ayrıca performans karşılaştırması yapılabilir.</w:t>
      </w:r>
    </w:p>
    <w:p w14:paraId="3278C269" w14:textId="77777777" w:rsidR="00913D37" w:rsidRDefault="00000000">
      <w:pPr>
        <w:pStyle w:val="ListeMaddemi"/>
      </w:pPr>
      <w:r>
        <w:rPr>
          <w:b/>
          <w:color w:val="00008B"/>
        </w:rPr>
        <w:t>Hangi algoritma en güvenli?</w:t>
      </w:r>
    </w:p>
    <w:p w14:paraId="5DC70963" w14:textId="77777777" w:rsidR="00913D37" w:rsidRDefault="00000000">
      <w:pPr>
        <w:pStyle w:val="ListeMaddemi2"/>
      </w:pPr>
      <w:r>
        <w:t>Modern algoritmalar arasında AES-256, RSA-4096 ve ECC (özellikle P-256 ve üzeri) günümüzde en güvenli kabul edilir. DES artık güvenli değildir ve sadece eğitim amaçlı projede yer alır. Klasik algoritmalar (Sezar, Vigenere vb.) eğitim amaçlıdır ve gerçek uygulamalarda kullanılmamalıdır.</w:t>
      </w:r>
    </w:p>
    <w:p w14:paraId="37C0139A" w14:textId="77777777" w:rsidR="00913D37" w:rsidRDefault="00000000">
      <w:pPr>
        <w:pStyle w:val="ListeMaddemi"/>
      </w:pPr>
      <w:r>
        <w:rPr>
          <w:b/>
          <w:color w:val="00008B"/>
        </w:rPr>
        <w:t>Anahtar yönetimi nasıl yapılıyor?</w:t>
      </w:r>
    </w:p>
    <w:p w14:paraId="5EBCBF5A" w14:textId="77777777" w:rsidR="00913D37" w:rsidRDefault="00000000">
      <w:pPr>
        <w:pStyle w:val="ListeMaddemi2"/>
      </w:pPr>
      <w:r>
        <w:t>RSA, DSA ve ECC için otomatik anahtar çifti oluşturma özelliği vardır. Anahtarlar PEM formatında (kütüphaneli) veya JSON formatında (kütüphanesiz) döndürülür. Kullanıcılar anahtarları kopyalayıp saklayabilir. Ancak production ortamında anahtarlar güvenli bir şekilde saklanmalıdır.</w:t>
      </w:r>
    </w:p>
    <w:p w14:paraId="0A05D9AF" w14:textId="77777777" w:rsidR="00913D37" w:rsidRDefault="00000000">
      <w:pPr>
        <w:pStyle w:val="ListeMaddemi"/>
      </w:pPr>
      <w:r>
        <w:rPr>
          <w:b/>
          <w:color w:val="00008B"/>
        </w:rPr>
        <w:t>Performans ölçümü nasıl yapılıyor?</w:t>
      </w:r>
    </w:p>
    <w:p w14:paraId="1D7CB6F7" w14:textId="77777777" w:rsidR="00913D37" w:rsidRDefault="00000000">
      <w:pPr>
        <w:pStyle w:val="ListeMaddemi2"/>
      </w:pPr>
      <w:r>
        <w:t>Python'un time.perf_counter() fonksiyonu kullanılarak şifreleme/deşifreleme işlemlerinin başlangıç ve bitiş zamanları ölçülür. Fark milisaniye cinsinden hesaplanır ve kullanıcıya gösterilir. Bu sayede farklı algoritmaların ve implementasyonların performansları karşılaştırılabilir.</w:t>
      </w:r>
    </w:p>
    <w:p w14:paraId="5483D189" w14:textId="77777777" w:rsidR="00913D37" w:rsidRDefault="00000000">
      <w:pPr>
        <w:pStyle w:val="ListeMaddemi"/>
      </w:pPr>
      <w:r>
        <w:rPr>
          <w:b/>
          <w:color w:val="00008B"/>
        </w:rPr>
        <w:t>DSA neden şifreleme/deşifreleme değil de imza oluşturma/doğrulama?</w:t>
      </w:r>
    </w:p>
    <w:p w14:paraId="600A4A43" w14:textId="77777777" w:rsidR="00913D37" w:rsidRDefault="00000000">
      <w:pPr>
        <w:pStyle w:val="ListeMaddemi2"/>
      </w:pPr>
      <w:r>
        <w:t>DSA (Digital Signature Algorithm) bir dijital imza algoritmasıdır, şifreleme algoritması değildir. Bu nedenle uygulamada "Şifrele" modu imza oluşturma, "Deşifre Et" modu ise imza doğrulama anlamına gelir. DSA, veri bütünlüğü ve kimlik doğrulama için kullanılır.</w:t>
      </w:r>
    </w:p>
    <w:p w14:paraId="05CFCFD9" w14:textId="77777777" w:rsidR="00913D37" w:rsidRDefault="00000000">
      <w:pPr>
        <w:pStyle w:val="ListeMaddemi"/>
      </w:pPr>
      <w:r>
        <w:rPr>
          <w:b/>
          <w:color w:val="00008B"/>
        </w:rPr>
        <w:t>ECC'de farklı eğri tipleri ne anlama geliyor?</w:t>
      </w:r>
    </w:p>
    <w:p w14:paraId="106573B4" w14:textId="77777777" w:rsidR="00913D37" w:rsidRDefault="00000000">
      <w:pPr>
        <w:pStyle w:val="ListeMaddemi2"/>
      </w:pPr>
      <w:r>
        <w:t>Farklı eğri tipleri (P-192, P-256, P-384, P-521, secp256k1) farklı güvenlik seviyeleri ve performans özellikleri sunar. Sayı büyüdükçe güvenlik artar ancak performans azalır. P-256 genellikle iyi bir denge sağlar ve yaygın olarak kullanılır. secp256k1 ise Bitcoin'de kullanılan eğri tipidir.</w:t>
      </w:r>
    </w:p>
    <w:p w14:paraId="1F1478E4" w14:textId="77777777" w:rsidR="00913D37" w:rsidRDefault="00000000">
      <w:pPr>
        <w:pStyle w:val="ListeMaddemi"/>
      </w:pPr>
      <w:r>
        <w:rPr>
          <w:b/>
          <w:color w:val="00008B"/>
        </w:rPr>
        <w:t>Manuel implementasyonlar güvenli mi?</w:t>
      </w:r>
    </w:p>
    <w:p w14:paraId="6F6E74A7" w14:textId="77777777" w:rsidR="00913D37" w:rsidRDefault="00000000">
      <w:pPr>
        <w:pStyle w:val="ListeMaddemi2"/>
      </w:pPr>
      <w:r>
        <w:t>Hayır, manuel implementasyonlar sadece eğitim amaçlıdır. Gerçek şifreleme algoritmaları çok karmaşıktır ve birçok güvenlik açığına karşı koruma içerir. Production ortamında mutlaka kütüphaneli versiyonlar kullanılmalıdır.</w:t>
      </w:r>
    </w:p>
    <w:p w14:paraId="7B7E22DA" w14:textId="77777777" w:rsidR="00913D37" w:rsidRDefault="00000000">
      <w:pPr>
        <w:pStyle w:val="ListeMaddemi"/>
      </w:pPr>
      <w:r>
        <w:rPr>
          <w:b/>
          <w:color w:val="00008B"/>
        </w:rPr>
        <w:t>Proje nasıl genişletilebilir?</w:t>
      </w:r>
    </w:p>
    <w:p w14:paraId="310BEC86" w14:textId="77777777" w:rsidR="00913D37" w:rsidRDefault="00000000">
      <w:pPr>
        <w:pStyle w:val="ListeMaddemi2"/>
      </w:pPr>
      <w:r>
        <w:lastRenderedPageBreak/>
        <w:t>Yeni algoritmalar eklenebilir (ChaCha20, Twofish, Blowfish vb.), dosya şifreleme desteği eklenebilir, toplu işlem desteği eklenebilir, API endpoint'leri genişletilebilir, veritabanı entegrasyonu yapılabilir, kullanıcı kimlik doğrulama sistemi eklenebilir.</w:t>
      </w:r>
    </w:p>
    <w:p w14:paraId="317D96BD" w14:textId="77777777" w:rsidR="00913D37" w:rsidRDefault="00000000">
      <w:pPr>
        <w:pStyle w:val="Balk1"/>
      </w:pPr>
      <w:r>
        <w:t>9. SONUÇ</w:t>
      </w:r>
    </w:p>
    <w:p w14:paraId="3A0CA422" w14:textId="77777777" w:rsidR="00913D37" w:rsidRDefault="00000000">
      <w:r>
        <w:t>Bu proje, şifreleme algoritmalarının teorik bilgisini pratik bir uygulama ile birleştiren kapsamlı bir çalışmadır. 14 farklı algoritma, hem klasik hem de modern şifreleme yöntemlerini kapsamaktadır. Proje, eğitim amaçlı olmanın yanı sıra, gerçek dünya uygulamalarında kullanılabilecek bir yapıya sahiptir. Modern şifreleme algoritmalarının kütüphaneli versiyonları profesyonel kullanım için uygundur. Klasik algoritmalar ise kriptografi eğitimi ve tarihsel anlayış için değerlidir.</w:t>
      </w:r>
    </w:p>
    <w:p w14:paraId="12016D2B" w14:textId="77777777" w:rsidR="00913D37" w:rsidRDefault="00000000">
      <w:r>
        <w:br w:type="page"/>
      </w:r>
    </w:p>
    <w:p w14:paraId="5BC5C2AB" w14:textId="77777777" w:rsidR="00913D37" w:rsidRDefault="00000000">
      <w:pPr>
        <w:jc w:val="center"/>
      </w:pPr>
      <w:r>
        <w:rPr>
          <w:i/>
          <w:sz w:val="20"/>
        </w:rPr>
        <w:lastRenderedPageBreak/>
        <w:t>Bu doküman, proje sunumu için hazırlanmıştır.</w:t>
      </w:r>
    </w:p>
    <w:sectPr w:rsidR="00913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06002084">
    <w:abstractNumId w:val="8"/>
  </w:num>
  <w:num w:numId="2" w16cid:durableId="427963896">
    <w:abstractNumId w:val="6"/>
  </w:num>
  <w:num w:numId="3" w16cid:durableId="1883903664">
    <w:abstractNumId w:val="5"/>
  </w:num>
  <w:num w:numId="4" w16cid:durableId="1294676810">
    <w:abstractNumId w:val="4"/>
  </w:num>
  <w:num w:numId="5" w16cid:durableId="1663507117">
    <w:abstractNumId w:val="7"/>
  </w:num>
  <w:num w:numId="6" w16cid:durableId="2101369668">
    <w:abstractNumId w:val="3"/>
  </w:num>
  <w:num w:numId="7" w16cid:durableId="1261840135">
    <w:abstractNumId w:val="2"/>
  </w:num>
  <w:num w:numId="8" w16cid:durableId="857935916">
    <w:abstractNumId w:val="1"/>
  </w:num>
  <w:num w:numId="9" w16cid:durableId="187357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BC4"/>
    <w:rsid w:val="00326F90"/>
    <w:rsid w:val="00696CB2"/>
    <w:rsid w:val="00760869"/>
    <w:rsid w:val="00913D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3E1B1"/>
  <w14:defaultImageDpi w14:val="300"/>
  <w15:docId w15:val="{9494776A-C72F-4F75-95E1-B87AA0D0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1281</Words>
  <Characters>9506</Characters>
  <Application>Microsoft Office Word</Application>
  <DocSecurity>0</DocSecurity>
  <Lines>198</Lines>
  <Paragraphs>126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DOĞUKAN KILINÇ</cp:lastModifiedBy>
  <cp:revision>3</cp:revision>
  <dcterms:created xsi:type="dcterms:W3CDTF">2013-12-23T23:15:00Z</dcterms:created>
  <dcterms:modified xsi:type="dcterms:W3CDTF">2025-12-30T09:55:00Z</dcterms:modified>
  <cp:category/>
</cp:coreProperties>
</file>